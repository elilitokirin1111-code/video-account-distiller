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br/>
        <w:br/>
        <w:br/>
        <w:t>Video Account Distiller</w:t>
        <w:br/>
      </w:r>
    </w:p>
    <w:p>
      <w:pPr>
        <w:jc w:val="center"/>
      </w:pPr>
      <w:r>
        <w:rPr>
          <w:color w:val="41639C"/>
          <w:sz w:val="40"/>
        </w:rPr>
        <w:t>视频账号蒸馏器 —— 项目分析报告</w:t>
      </w:r>
    </w:p>
    <w:p>
      <w:pPr>
        <w:jc w:val="center"/>
      </w:pPr>
      <w:r>
        <w:rPr>
          <w:color w:val="666666"/>
          <w:sz w:val="28"/>
        </w:rPr>
        <w:br/>
        <w:br/>
        <w:t>门店抖音代运营 · 数据分析工具链</w:t>
        <w:br/>
        <w:t>开发进度 · 人效提升 · 市场对比</w:t>
      </w:r>
    </w:p>
    <w:p>
      <w:r>
        <w:br w:type="page"/>
      </w:r>
    </w:p>
    <w:p>
      <w:pPr>
        <w:pStyle w:val="Heading1"/>
      </w:pPr>
      <w:r>
        <w:t>一、项目定位</w:t>
      </w:r>
    </w:p>
    <w:p>
      <w:r>
        <w:t>Video Account Distiller（视频账号蒸馏器）是一个离线优先的 Python 数据分析工具链，为门店抖音代运营场景设计。它把抖音主页链接、离线导出数据或本地媒体转化为不可变证据、标准化数据、账号体检、内容 Pattern、对标结论和可复用的实验建议。</w:t>
        <w:br/>
        <w:br/>
        <w:t>它不是 SaaS 看板，不是通用爬虫——而是一个"可审计的视频账号研究工作台"。</w:t>
      </w:r>
    </w:p>
    <w:p>
      <w:r>
        <w:t>核心能力全景：</w:t>
      </w:r>
    </w:p>
    <w:p>
      <w:pPr>
        <w:pStyle w:val="ListBullet"/>
      </w:pPr>
      <w:r>
        <w:t>输入层：抖音主页 URL、CSV/JSON/JSONL 导出、SRT/VTT 字幕、MP4/MOV 本地视频</w:t>
      </w:r>
    </w:p>
    <w:p>
      <w:pPr>
        <w:pStyle w:val="ListBullet"/>
      </w:pPr>
      <w:r>
        <w:t>存储层：SHA-256 不可变证据 → 标准化 Parquet → DuckDB 只读查询</w:t>
      </w:r>
    </w:p>
    <w:p>
      <w:pPr>
        <w:pStyle w:val="ListBullet"/>
      </w:pPr>
      <w:r>
        <w:t>分析层：稳健指标 → 分层采样 → 文本/视觉拆解 → 评论需求聚类 → 账号蒸馏</w:t>
      </w:r>
    </w:p>
    <w:p>
      <w:pPr>
        <w:pStyle w:val="ListBullet"/>
      </w:pPr>
      <w:r>
        <w:t>业务层：脚本九维评分 → 发布预测（P25/P50/P75） → 复盘误差分析 → 实验建议</w:t>
      </w:r>
    </w:p>
    <w:p>
      <w:pPr>
        <w:pStyle w:val="ListBullet"/>
      </w:pPr>
      <w:r>
        <w:t>协作层：飞书 Bitable / Google Sheets 双向同步 → 批量任务 → 团队策略</w:t>
      </w:r>
    </w:p>
    <w:p>
      <w:pPr>
        <w:pStyle w:val="ListBullet"/>
      </w:pPr>
      <w:r>
        <w:t>采集层：TikHub API 默认采集 + MediaCrawler 可选本地研究链路</w:t>
      </w:r>
    </w:p>
    <w:p>
      <w:pPr>
        <w:pStyle w:val="ListBullet"/>
      </w:pPr>
      <w:r>
        <w:t>本地增强：Whisper 中文转写 + FFmpeg 镜头检测 + Ollama 视觉/OCR</w:t>
      </w:r>
    </w:p>
    <w:p>
      <w:r>
        <w:br w:type="page"/>
      </w:r>
    </w:p>
    <w:p>
      <w:pPr>
        <w:pStyle w:val="Heading1"/>
      </w:pPr>
      <w:r>
        <w:t>二、与市面产品的核心差异</w:t>
      </w:r>
    </w:p>
    <w:p>
      <w:pPr>
        <w:pStyle w:val="Heading2"/>
      </w:pPr>
      <w:r>
        <w:t>2.1 对比 HotBee（数据采集类 SaaS）</w:t>
      </w:r>
    </w:p>
    <w:p>
      <w:r>
        <w:t>HotBee（蜜蜂）是当前市场上较有代表性的抖音数据 SaaS 工具，提供单视频/单账号解析、AI 图片/视频生成、多维表掘金系统等功能，按 API 调用次数收费。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835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HotBee（蜜蜂）</w:t>
            </w:r>
          </w:p>
        </w:tc>
        <w:tc>
          <w:tcPr>
            <w:tcW w:type="dxa" w:w="3969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Video Account Distiller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产品形态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Web SaaS，付费 API 按次计费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离线 Python 工具包，自部署 0 平台费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数据采集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单视频/单账号查询，每次粘贴 URL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主页批量采集（20~20000 条），多档位预设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分析深度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播放量/点赞/评论数等表层指标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稳健 Z 分 → S/A/B/C/D 分层 → 内容 Pattern → 对标矩阵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视频拆解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基础文案提取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Whisper 转写 + 关键帧 + 镜头节奏 + 音频分析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视觉分析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❌ 无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✅ Ollama/Qwen3-VL：品牌露出、艺术字、OCR、场景分析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评论分析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基础列表查看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脱敏 → 意图/痛点/异议标签 → 需求聚类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账号蒸馏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❌ 无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✅ 内容 Pattern + 反例 + 混杂因素 + 认知度评分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对标分析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❌ 无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✅ Benchmark 画像 + 百分位排序 + 迁移矩阵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脚本评分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❌ 无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✅ 九维 Rubric 评分（可定制）+ 必改项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发布预测 / 复盘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❌ 无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✅ P25/P50/P75 预测 + 复盘误差分析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飞书同步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❌ 无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✅ 飞书 Bitable + Google Sheets 双向同步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数据安全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上传云端服务器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全程本地处理，不上传媒体/评论/凭据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审计追溯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❌ 无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✅ SHA-256 不可变证据链，每步可追溯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离线运行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❌ 不可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✅ 完全离线可用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费用估算（50 账号）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~5,000 元/月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0 元平台费 + 少量可选采集费</w:t>
            </w:r>
          </w:p>
        </w:tc>
      </w:tr>
    </w:tbl>
    <w:p/>
    <w:p>
      <w:pPr>
        <w:pStyle w:val="Heading2"/>
      </w:pPr>
      <w:r>
        <w:t>2.2 对比 HotelCut（AI 视频剪辑工具）</w:t>
      </w:r>
    </w:p>
    <w:p>
      <w:r>
        <w:t>HotelCut 是内部开发的酒店短视频自动化剪辑平台（位于仓库 hotelcut/）。它把真人出镜素材、酒店客房/设施镜头、品牌配置和促销信息组合成可编辑、可渲染的短视频项目。两者不是竞争关系，而是"分析层 + 生产层"的互补组合。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HotelCut（AI 剪辑工具）</w:t>
            </w:r>
          </w:p>
        </w:tc>
        <w:tc>
          <w:tcPr>
            <w:tcW w:type="dxa" w:w="3969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Video Account Distiller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产品定位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视频生产工具：自动剪辑酒店短视频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数据分析工具：账号内容研究与策略决策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核心输出</w:t>
            </w:r>
          </w:p>
        </w:tc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MP4 成片、SRT 字幕、质检报告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账号体检报告、对标矩阵、Pattern 分析、实验建议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输入素材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真人出镜 + 客房/设施镜头 + BrandKit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抖音主页 URL / 导出数据 / 本地媒体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技术栈</w:t>
            </w:r>
          </w:p>
        </w:tc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TypeScript + React + Remotion + Python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纯 Python + DuckDB + Parquet + Pydantic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分析能力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镜头检测 + Whisper 转写 + 场景评分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完整分析链：指标→采样→文本/视觉→评论→蒸馏→预测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AI 产出</w:t>
            </w:r>
          </w:p>
        </w:tc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自动剪辑合成视频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自动生成可执行洞察（Pattern / 评分 / 预测）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使用场景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拍摄完素材→自动剪辑出片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运营前策略分析 + 发布后效果复盘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当前里程碑</w:t>
            </w:r>
          </w:p>
        </w:tc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M0~M4 完成（模板编译+场景检测）</w:t>
            </w:r>
          </w:p>
        </w:tc>
        <w:tc>
          <w:tcPr>
            <w:tcW w:type="dxa" w:w="3969"/>
            <w:shd w:val="clear" w:color="auto" w:fill="F0F0F8"/>
          </w:tcPr>
          <w:p>
            <w:r/>
            <w:r>
              <w:rPr>
                <w:sz w:val="20"/>
              </w:rPr>
              <w:t>v1.0.0 正式版 + Phase 8 预发布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开发投入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4 次提交，113 源文件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51 次提交，175 源文件 + 61 测试文件</w:t>
            </w:r>
          </w:p>
        </w:tc>
      </w:tr>
    </w:tbl>
    <w:p/>
    <w:p>
      <w:r>
        <w:rPr>
          <w:b/>
        </w:rPr>
        <w:t>关键认知：Distiller 和 HotelCut 不是二选一，而是完整运营闭环的上下半场。</w:t>
      </w:r>
    </w:p>
    <w:p>
      <w:r>
        <w:t>• Distiller 告诉你要做什么内容（什么话题火？什么话术有效？什么画面吸引人？）</w:t>
        <w:br/>
        <w:t>• HotelCut 帮你高效做出来（自动剪辑、加字幕、配乐、出片）</w:t>
        <w:br/>
        <w:t>• Distiller 再告诉你效果如何（复盘分析、Pattern 沉淀、下一轮优化方向）</w:t>
        <w:br/>
        <w:br/>
        <w:t>两者打通后，形成完整的"策略→生产→复盘→迭代"飞轮。</w:t>
      </w:r>
    </w:p>
    <w:p>
      <w:pPr>
        <w:pStyle w:val="Heading2"/>
      </w:pPr>
      <w:r>
        <w:t>2.3 与市面其他主流工具的全景对比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收费</w:t>
            </w:r>
          </w:p>
        </w:tc>
        <w:tc>
          <w:tcPr>
            <w:tcW w:type="dxa" w:w="255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与我们的关系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蝉妈妈 / 飞瓜数据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SaaS 看板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3k~8k/月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达人分析、直播监控、商品数据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补充（提供参考数据）</w:t>
            </w:r>
          </w:p>
        </w:tc>
      </w:tr>
      <w:tr>
        <w:tc>
          <w:tcPr>
            <w:tcW w:type="dxa" w:w="1984"/>
            <w:shd w:val="clear" w:color="auto" w:fill="F0F0F8"/>
          </w:tcPr>
          <w:p>
            <w:r/>
            <w:r>
              <w:rPr>
                <w:sz w:val="20"/>
              </w:rPr>
              <w:t>HotBee</w:t>
            </w:r>
          </w:p>
        </w:tc>
        <w:tc>
          <w:tcPr>
            <w:tcW w:type="dxa" w:w="1417"/>
            <w:shd w:val="clear" w:color="auto" w:fill="F0F0F8"/>
          </w:tcPr>
          <w:p>
            <w:r/>
            <w:r>
              <w:rPr>
                <w:sz w:val="20"/>
              </w:rPr>
              <w:t>SaaS + API</w:t>
            </w:r>
          </w:p>
        </w:tc>
        <w:tc>
          <w:tcPr>
            <w:tcW w:type="dxa" w:w="1417"/>
            <w:shd w:val="clear" w:color="auto" w:fill="F0F0F8"/>
          </w:tcPr>
          <w:p>
            <w:r/>
            <w:r>
              <w:rPr>
                <w:sz w:val="20"/>
              </w:rPr>
              <w:t>按次计费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单视频/账号解析、AI 生成、多维表</w:t>
            </w:r>
          </w:p>
        </w:tc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替代（部分功能）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剪映专业版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桌面剪辑软件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免费+会员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视频剪辑、AI 剪映、模板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互补（HotelCut 自动化剪辑）</w:t>
            </w:r>
          </w:p>
        </w:tc>
      </w:tr>
      <w:tr>
        <w:tc>
          <w:tcPr>
            <w:tcW w:type="dxa" w:w="1984"/>
            <w:shd w:val="clear" w:color="auto" w:fill="F0F0F8"/>
          </w:tcPr>
          <w:p>
            <w:r/>
            <w:r>
              <w:rPr>
                <w:sz w:val="20"/>
              </w:rPr>
              <w:t>Runway / Pika</w:t>
            </w:r>
          </w:p>
        </w:tc>
        <w:tc>
          <w:tcPr>
            <w:tcW w:type="dxa" w:w="1417"/>
            <w:shd w:val="clear" w:color="auto" w:fill="F0F0F8"/>
          </w:tcPr>
          <w:p>
            <w:r/>
            <w:r>
              <w:rPr>
                <w:sz w:val="20"/>
              </w:rPr>
              <w:t>AI 视频生成</w:t>
            </w:r>
          </w:p>
        </w:tc>
        <w:tc>
          <w:tcPr>
            <w:tcW w:type="dxa" w:w="1417"/>
            <w:shd w:val="clear" w:color="auto" w:fill="F0F0F8"/>
          </w:tcPr>
          <w:p>
            <w:r/>
            <w:r>
              <w:rPr>
                <w:sz w:val="20"/>
              </w:rPr>
              <w:t>按量计费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文生视频、图生视频</w:t>
            </w:r>
          </w:p>
        </w:tc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无直接竞争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HotelCut（自研）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内部工具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 元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酒店短视频自动化剪辑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互补（生产层）</w:t>
            </w:r>
          </w:p>
        </w:tc>
      </w:tr>
      <w:tr>
        <w:tc>
          <w:tcPr>
            <w:tcW w:type="dxa" w:w="1984"/>
            <w:shd w:val="clear" w:color="auto" w:fill="F0F0F8"/>
          </w:tcPr>
          <w:p>
            <w:r/>
            <w:r>
              <w:rPr>
                <w:sz w:val="20"/>
              </w:rPr>
              <w:t>Video Account Distiller（自研）</w:t>
            </w:r>
          </w:p>
        </w:tc>
        <w:tc>
          <w:tcPr>
            <w:tcW w:type="dxa" w:w="1417"/>
            <w:shd w:val="clear" w:color="auto" w:fill="F0F0F8"/>
          </w:tcPr>
          <w:p>
            <w:r/>
            <w:r>
              <w:rPr>
                <w:sz w:val="20"/>
              </w:rPr>
              <w:t>分析工具链</w:t>
            </w:r>
          </w:p>
        </w:tc>
        <w:tc>
          <w:tcPr>
            <w:tcW w:type="dxa" w:w="1417"/>
            <w:shd w:val="clear" w:color="auto" w:fill="F0F0F8"/>
          </w:tcPr>
          <w:p>
            <w:r/>
            <w:r>
              <w:rPr>
                <w:sz w:val="20"/>
              </w:rPr>
              <w:t>0 元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全链路账号分析+策略+预测</w:t>
            </w:r>
          </w:p>
        </w:tc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——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三、门店运营提效效果</w:t>
      </w:r>
    </w:p>
    <w:p>
      <w:pPr>
        <w:pStyle w:val="Heading2"/>
      </w:pPr>
      <w:r>
        <w:t>3.1 当前痛点 vs Distiller 自动化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工作项</w:t>
            </w:r>
          </w:p>
        </w:tc>
        <w:tc>
          <w:tcPr>
            <w:tcW w:type="dxa" w:w="255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当前人工耗时</w:t>
            </w:r>
          </w:p>
        </w:tc>
        <w:tc>
          <w:tcPr>
            <w:tcW w:type="dxa" w:w="255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Distiller 耗时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提效倍数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竞品账号数据收集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30 min/账号（手动翻页截图+Excel）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 min（一键采集+报告）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30×</w:t>
            </w:r>
          </w:p>
        </w:tc>
      </w:tr>
      <w:tr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视频内容分析（话术/场景）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20 min/条（逐条观看记录）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2 min（自动转写+分析）</w:t>
            </w:r>
          </w:p>
        </w:tc>
        <w:tc>
          <w:tcPr>
            <w:tcW w:type="dxa" w:w="1134"/>
            <w:shd w:val="clear" w:color="auto" w:fill="F0F0F8"/>
          </w:tcPr>
          <w:p>
            <w:r/>
            <w:r>
              <w:rPr>
                <w:sz w:val="20"/>
              </w:rPr>
              <w:t>10×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评论需求整理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40 min/账号（逐条翻评论粘贴）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 min（自动脱敏+聚类）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20×</w:t>
            </w:r>
          </w:p>
        </w:tc>
      </w:tr>
      <w:tr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账号体检报告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60 min/账号（手工拉数写分析）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即时（JSON+Markdown 自动生成）</w:t>
            </w:r>
          </w:p>
        </w:tc>
        <w:tc>
          <w:tcPr>
            <w:tcW w:type="dxa" w:w="1134"/>
            <w:shd w:val="clear" w:color="auto" w:fill="F0F0F8"/>
          </w:tcPr>
          <w:p>
            <w:r/>
            <w:r>
              <w:rPr>
                <w:sz w:val="20"/>
              </w:rPr>
              <w:t>60×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对标分析（vs 竞品）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 h/次（跨表格对比）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 min（一键输出矩阵）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60×</w:t>
            </w:r>
          </w:p>
        </w:tc>
      </w:tr>
      <w:tr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脚本质量评估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15 min/条（凭经验感觉）</w:t>
            </w:r>
          </w:p>
        </w:tc>
        <w:tc>
          <w:tcPr>
            <w:tcW w:type="dxa" w:w="2551"/>
            <w:shd w:val="clear" w:color="auto" w:fill="F0F0F8"/>
          </w:tcPr>
          <w:p>
            <w:r/>
            <w:r>
              <w:rPr>
                <w:sz w:val="20"/>
              </w:rPr>
              <w:t>30 s（九维自动打分）</w:t>
            </w:r>
          </w:p>
        </w:tc>
        <w:tc>
          <w:tcPr>
            <w:tcW w:type="dxa" w:w="1134"/>
            <w:shd w:val="clear" w:color="auto" w:fill="F0F0F8"/>
          </w:tcPr>
          <w:p>
            <w:r/>
            <w:r>
              <w:rPr>
                <w:sz w:val="20"/>
              </w:rPr>
              <w:t>30×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发布后复盘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30 min/条（等7天数据再判断）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30 s（自动关联分布+误差）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60×</w:t>
            </w:r>
          </w:p>
        </w:tc>
      </w:tr>
    </w:tbl>
    <w:p/>
    <w:p>
      <w:r>
        <w:rPr>
          <w:b/>
        </w:rPr>
        <w:t>单账号完整分析链路对比：人工约 3.5 小时 → Distiller 约 5 分钟 → 提效约 42 倍</w:t>
      </w:r>
    </w:p>
    <w:p>
      <w:pPr>
        <w:pStyle w:val="Heading2"/>
      </w:pPr>
      <w:r>
        <w:t>3.2 规模化效益测算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统计项</w:t>
            </w:r>
          </w:p>
        </w:tc>
        <w:tc>
          <w:tcPr>
            <w:tcW w:type="dxa" w:w="2835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当前人工模式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引入 Distiller 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单人每日可覆盖账号数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5~8 个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50+ 个</w:t>
            </w:r>
          </w:p>
        </w:tc>
      </w:tr>
      <w:tr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单账号月度分析成本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~70 元（按时薪 30 元）</w:t>
            </w:r>
          </w:p>
        </w:tc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~2 元（电费+可选采集费）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月度竞品监控覆盖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~20 条视频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500+ 条</w:t>
            </w:r>
          </w:p>
        </w:tc>
      </w:tr>
      <w:tr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账号体检报告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偶尔做，无固定周期</w:t>
            </w:r>
          </w:p>
        </w:tc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每次采集自动附带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脚本评分覆盖率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核心脚本才评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所有待发布脚本均可评分</w:t>
            </w:r>
          </w:p>
        </w:tc>
      </w:tr>
      <w:tr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周期性复盘执行率</w:t>
            </w:r>
          </w:p>
        </w:tc>
        <w:tc>
          <w:tcPr>
            <w:tcW w:type="dxa" w:w="2835"/>
            <w:shd w:val="clear" w:color="auto" w:fill="F0F0F8"/>
          </w:tcPr>
          <w:p>
            <w:r/>
            <w:r>
              <w:rPr>
                <w:sz w:val="20"/>
              </w:rPr>
              <w:t>低（太耗时）</w:t>
            </w:r>
          </w:p>
        </w:tc>
        <w:tc>
          <w:tcPr>
            <w:tcW w:type="dxa" w:w="3118"/>
            <w:shd w:val="clear" w:color="auto" w:fill="F0F0F8"/>
          </w:tcPr>
          <w:p>
            <w:r/>
            <w:r>
              <w:rPr>
                <w:sz w:val="20"/>
              </w:rPr>
              <w:t>自动生成，每日覆盖所有活跃账号</w:t>
            </w:r>
          </w:p>
        </w:tc>
      </w:tr>
    </w:tbl>
    <w:p/>
    <w:p>
      <w:pPr>
        <w:pStyle w:val="Heading2"/>
      </w:pPr>
      <w:r>
        <w:t>3.3 完整的"分析→生产→复盘"闭环</w:t>
      </w:r>
    </w:p>
    <w:p>
      <w:r>
        <w:t>当 Distiller 与 HotelCut 打通后，门店运营可实现从策略到生产的完整自动化闭环：</w:t>
      </w:r>
    </w:p>
    <w:p>
      <w:r>
        <w:rPr>
          <w:b/>
        </w:rPr>
        <w:t>📊 策略层（Distiller）</w:t>
      </w:r>
      <w:r>
        <w:t xml:space="preserve">  脚本评分 → 给出优化建议，预测发布效果</w:t>
      </w:r>
    </w:p>
    <w:p>
      <w:r>
        <w:t xml:space="preserve">   ↓</w:t>
      </w:r>
    </w:p>
    <w:p>
      <w:r>
        <w:rPr>
          <w:b/>
        </w:rPr>
        <w:t>🎬 执行层（人工）</w:t>
      </w:r>
      <w:r>
        <w:t xml:space="preserve">  拍摄/准备素材，上传到 HotelCut</w:t>
      </w:r>
    </w:p>
    <w:p>
      <w:r>
        <w:t xml:space="preserve">   ↓</w:t>
      </w:r>
    </w:p>
    <w:p>
      <w:r>
        <w:rPr>
          <w:b/>
        </w:rPr>
        <w:t>✂️ 生产层（HotelCut）</w:t>
      </w:r>
      <w:r>
        <w:t xml:space="preserve">  自动剪辑、配乐、加字幕 → 输出成片</w:t>
      </w:r>
    </w:p>
    <w:p>
      <w:r>
        <w:t xml:space="preserve">   ↓</w:t>
      </w:r>
    </w:p>
    <w:p>
      <w:r>
        <w:t>📈 发布（抖音）</w:t>
      </w:r>
    </w:p>
    <w:p>
      <w:r>
        <w:t xml:space="preserve">   ↓</w:t>
      </w:r>
    </w:p>
    <w:p>
      <w:r>
        <w:rPr>
          <w:b/>
        </w:rPr>
        <w:t>🔍 复盘层（Distiller）</w:t>
      </w:r>
      <w:r>
        <w:t xml:space="preserve">  自动采集数据 → 体检报告 → 评论分析 → 复盘误差</w:t>
      </w:r>
    </w:p>
    <w:p>
      <w:r>
        <w:t xml:space="preserve">   ↓</w:t>
      </w:r>
    </w:p>
    <w:p>
      <w:r>
        <w:rPr>
          <w:b/>
        </w:rPr>
        <w:t>🔄 迭代（沉淀到 OpenKB）</w:t>
      </w:r>
      <w:r>
        <w:t xml:space="preserve">  成功 Pattern 入库，指导下一轮策略</w:t>
      </w:r>
    </w:p>
    <w:p>
      <w:r>
        <w:br w:type="page"/>
      </w:r>
    </w:p>
    <w:p>
      <w:pPr>
        <w:pStyle w:val="Heading1"/>
      </w:pPr>
      <w:r>
        <w:t>四、开发进度</w:t>
      </w:r>
    </w:p>
    <w:p>
      <w:r>
        <w:rPr>
          <w:b/>
        </w:rPr>
        <w:t>当前版本：</w:t>
      </w:r>
      <w:r>
        <w:t>v1.0.0（正式版本）+ Phase 8 预发布能力</w:t>
      </w:r>
    </w:p>
    <w:p>
      <w:r>
        <w:rPr>
          <w:b/>
        </w:rPr>
        <w:t>GitHub：</w:t>
      </w:r>
      <w:r>
        <w:t>github.com/elilitokirin1111-code/video-account-distiller</w:t>
      </w:r>
    </w:p>
    <w:p>
      <w:r>
        <w:rPr>
          <w:b/>
        </w:rPr>
        <w:t>开发投入：</w:t>
      </w:r>
      <w:r>
        <w:t>1 人独立开发，51 次提交</w:t>
        <w:br/>
        <w:t>• 114 个源码文件（~24,770 行 Python）</w:t>
        <w:br/>
        <w:t>• 61 个测试文件（~6,406 行测试用例）</w:t>
        <w:br/>
        <w:t>• 30+ 篇技术文档，8 份完整规划文档</w:t>
      </w:r>
    </w:p>
    <w:p>
      <w:pPr>
        <w:pStyle w:val="Heading2"/>
      </w:pPr>
      <w:r>
        <w:t>4.1 已完成能力清单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10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涵盖内容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Phase 0-1</w:t>
              <w:br/>
              <w:t>数据导入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CSV/JSON/JSONL 导入，字段映射模板</w:t>
              <w:br/>
              <w:t>Pydantic 校验，SHA-256 不可变副本，去重，导入清单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Phase 2</w:t>
              <w:br/>
              <w:t>指标与报告</w:t>
            </w:r>
          </w:p>
        </w:tc>
        <w:tc>
          <w:tcPr>
            <w:tcW w:type="dxa" w:w="5102"/>
            <w:shd w:val="clear" w:color="auto" w:fill="F0F0F8"/>
          </w:tcPr>
          <w:p>
            <w:r/>
            <w:r>
              <w:rPr>
                <w:sz w:val="20"/>
              </w:rPr>
              <w:t>稳健指标（中位数/MAD/Robust Z-score）</w:t>
              <w:br/>
              <w:t>S/A/B/C/D 分层采样，体检报告+证据索引</w:t>
            </w:r>
          </w:p>
        </w:tc>
        <w:tc>
          <w:tcPr>
            <w:tcW w:type="dxa" w:w="1134"/>
            <w:shd w:val="clear" w:color="auto" w:fill="F0F0F8"/>
          </w:tcPr>
          <w:p>
            <w:r/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Phase 3</w:t>
              <w:br/>
              <w:t>单视频分析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SRT/VTT/TXT/JSON 字幕导入，Parquet 标准化</w:t>
              <w:br/>
              <w:t>盲分析+语义标签，后置表现合并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Phase 4</w:t>
              <w:br/>
              <w:t>评论与蒸馏</w:t>
            </w:r>
          </w:p>
        </w:tc>
        <w:tc>
          <w:tcPr>
            <w:tcW w:type="dxa" w:w="5102"/>
            <w:shd w:val="clear" w:color="auto" w:fill="F0F0F8"/>
          </w:tcPr>
          <w:p>
            <w:r/>
            <w:r>
              <w:rPr>
                <w:sz w:val="20"/>
              </w:rPr>
              <w:t>评论脱敏，意图/痛点/异议标签，需求聚类</w:t>
              <w:br/>
              <w:t>内容 Pattern+反例+认知度，蒸馏报告</w:t>
            </w:r>
          </w:p>
        </w:tc>
        <w:tc>
          <w:tcPr>
            <w:tcW w:type="dxa" w:w="1134"/>
            <w:shd w:val="clear" w:color="auto" w:fill="F0F0F8"/>
          </w:tcPr>
          <w:p>
            <w:r/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Phase 5</w:t>
              <w:br/>
              <w:t>业务闭环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九维 Rubric 评分，P25/P50/P75 不可变预测</w:t>
              <w:br/>
              <w:t>发布登记，快照计划，复盘误差分析，实验建议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Phase 6</w:t>
              <w:br/>
              <w:t>本地媒体</w:t>
            </w:r>
          </w:p>
        </w:tc>
        <w:tc>
          <w:tcPr>
            <w:tcW w:type="dxa" w:w="5102"/>
            <w:shd w:val="clear" w:color="auto" w:fill="F0F0F8"/>
          </w:tcPr>
          <w:p>
            <w:r/>
            <w:r>
              <w:rPr>
                <w:sz w:val="20"/>
              </w:rPr>
              <w:t>FFmpeg/FFprobe 镜头+关键帧+音频</w:t>
              <w:br/>
              <w:t>Ollama/Qwen3-VL 视觉分析（品牌/OCR/场景）</w:t>
            </w:r>
          </w:p>
        </w:tc>
        <w:tc>
          <w:tcPr>
            <w:tcW w:type="dxa" w:w="1134"/>
            <w:shd w:val="clear" w:color="auto" w:fill="F0F0F8"/>
          </w:tcPr>
          <w:p>
            <w:r/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Phase 7</w:t>
              <w:br/>
              <w:t>协作适配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飞书 Bitable 双向同步，Google Sheets 双向同步</w:t>
              <w:br/>
              <w:t>授权导出+批量任务+快照计划+团队策略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Phase 8</w:t>
              <w:br/>
              <w:t>一键采集</w:t>
            </w:r>
          </w:p>
        </w:tc>
        <w:tc>
          <w:tcPr>
            <w:tcW w:type="dxa" w:w="5102"/>
            <w:shd w:val="clear" w:color="auto" w:fill="F0F0F8"/>
          </w:tcPr>
          <w:p>
            <w:r/>
            <w:r>
              <w:rPr>
                <w:sz w:val="20"/>
              </w:rPr>
              <w:t>抖音主页 URL → 批量采集（TikHub/MediaCrawler）</w:t>
              <w:br/>
              <w:t>三档预设（standard/comprehensive/owned）</w:t>
            </w:r>
          </w:p>
        </w:tc>
        <w:tc>
          <w:tcPr>
            <w:tcW w:type="dxa" w:w="1134"/>
            <w:shd w:val="clear" w:color="auto" w:fill="F0F0F8"/>
          </w:tcPr>
          <w:p>
            <w:r/>
            <w:r>
              <w:rPr>
                <w:sz w:val="20"/>
              </w:rPr>
              <w:t>✅ 预发布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Phase 8</w:t>
              <w:br/>
              <w:t>本地增强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Whisper 中文转写 + 本地视频下载与增强</w:t>
              <w:br/>
              <w:t>账号重蒸馏 + Benchmark 画像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✅ 预发布</w:t>
            </w:r>
          </w:p>
        </w:tc>
      </w:tr>
      <w:tr>
        <w:tc>
          <w:tcPr>
            <w:tcW w:type="dxa" w:w="1701"/>
            <w:shd w:val="clear" w:color="auto" w:fill="F0F0F8"/>
          </w:tcPr>
          <w:p>
            <w:r/>
            <w:r>
              <w:rPr>
                <w:sz w:val="20"/>
              </w:rPr>
              <w:t>Phase 8</w:t>
              <w:br/>
              <w:t>OpenKB</w:t>
            </w:r>
          </w:p>
        </w:tc>
        <w:tc>
          <w:tcPr>
            <w:tcW w:type="dxa" w:w="5102"/>
            <w:shd w:val="clear" w:color="auto" w:fill="F0F0F8"/>
          </w:tcPr>
          <w:p>
            <w:r/>
            <w:r>
              <w:rPr>
                <w:sz w:val="20"/>
              </w:rPr>
              <w:t>脱敏知识导出 + 可选知识库侧车</w:t>
              <w:br/>
              <w:t>内容缓存幂等，不上传原始证据</w:t>
            </w:r>
          </w:p>
        </w:tc>
        <w:tc>
          <w:tcPr>
            <w:tcW w:type="dxa" w:w="1134"/>
            <w:shd w:val="clear" w:color="auto" w:fill="F0F0F8"/>
          </w:tcPr>
          <w:p>
            <w:r/>
            <w:r>
              <w:rPr>
                <w:sz w:val="20"/>
              </w:rPr>
              <w:t>✅ 预发布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Phase 8</w:t>
              <w:br/>
              <w:t>Web 工作台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FastAPI REST + Streamlit Web 页面</w:t>
              <w:br/>
              <w:t>SQLite 持久任务队列，重启可重试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✅ 预发布</w:t>
            </w:r>
          </w:p>
        </w:tc>
      </w:tr>
    </w:tbl>
    <w:p/>
    <w:p>
      <w:pPr>
        <w:pStyle w:val="Heading2"/>
      </w:pPr>
      <w:r>
        <w:t>4.2 质量与运维</w:t>
      </w:r>
    </w:p>
    <w:p>
      <w:pPr>
        <w:pStyle w:val="ListBullet"/>
      </w:pPr>
      <w:r>
        <w:t>代码质量：mypy strict 模式通过，ruff 风格检查（E/F/I/UP/B）</w:t>
      </w:r>
    </w:p>
    <w:p>
      <w:pPr>
        <w:pStyle w:val="ListBullet"/>
      </w:pPr>
      <w:r>
        <w:t>测试覆盖：全网禁用的 contract/golden/integration 测试，覆盖率 ≥80%</w:t>
      </w:r>
    </w:p>
    <w:p>
      <w:pPr>
        <w:pStyle w:val="ListBullet"/>
      </w:pPr>
      <w:r>
        <w:t>CI/CD：GitHub Actions（Python 3.11 + 3.14），自动构建 wheel/sdist</w:t>
      </w:r>
    </w:p>
    <w:p>
      <w:pPr>
        <w:pStyle w:val="ListBullet"/>
      </w:pPr>
      <w:r>
        <w:t>发布管理：GitHub Releases + SHA-256 校验和 + 生产验收脚本</w:t>
      </w:r>
    </w:p>
    <w:p>
      <w:pPr>
        <w:pStyle w:val="ListBullet"/>
      </w:pPr>
      <w:r>
        <w:t>文档体系：资产级架构/契约/验收/隐私/合规文档</w:t>
      </w:r>
    </w:p>
    <w:p>
      <w:r>
        <w:br w:type="page"/>
      </w:r>
    </w:p>
    <w:p>
      <w:pPr>
        <w:pStyle w:val="Heading1"/>
      </w:pPr>
      <w:r>
        <w:t>五、产品独特性总结（向领导汇报要点）</w:t>
      </w:r>
    </w:p>
    <w:p>
      <w:r>
        <w:t>以下五点概括了 Distiller 的差异化价值，可作为向管理层汇报的核心论据：</w:t>
      </w:r>
    </w:p>
    <w:p>
      <w:pPr>
        <w:pStyle w:val="Heading2"/>
      </w:pPr>
      <w:r>
        <w:t>1️⃣ 行业唯一离线全链条工具</w:t>
      </w:r>
    </w:p>
    <w:p>
      <w:r>
        <w:t>市场上所有同类产品（HotBee、蝉妈妈、飞瓜数据、新榜等）都是 SaaS 看板，每次查看数据都要付费，数据无法本地留存。</w:t>
        <w:br/>
        <w:t>Distiller 是唯一可完全离线运行、数据 100% 掌握在自己手中的账号分析平台。</w:t>
        <w:br/>
        <w:t>客户门店数据不会外传到第三方服务器，对隐私合规尤为重要。</w:t>
      </w:r>
    </w:p>
    <w:p>
      <w:pPr>
        <w:pStyle w:val="Heading2"/>
      </w:pPr>
      <w:r>
        <w:t>2️⃣ 从"看数据"到"做决策"的完整闭环</w:t>
      </w:r>
    </w:p>
    <w:p>
      <w:r>
        <w:t>市面工具止步于"这条视频多少赞"。Distiller 往前走了四步：</w:t>
        <w:br/>
        <w:t>• 这条视频好在哪？→ 内容 Pattern 分析 + 评论需求聚类</w:t>
        <w:br/>
        <w:t>• 下一条怎么做？→ 脚本九维评分 + 可复制的成功 Pattern</w:t>
        <w:br/>
        <w:t>• 发了会怎样？→ 基于历史分布的 P25/P50/P75 预测区间</w:t>
        <w:br/>
        <w:t>• 实际效果如何？→ 自动化复盘 + 误差分析 + 下一轮实验建议</w:t>
      </w:r>
    </w:p>
    <w:p>
      <w:pPr>
        <w:pStyle w:val="Heading2"/>
      </w:pPr>
      <w:r>
        <w:t>3️⃣ 与 HotelCut 打通后的“策略→生产”飞轮</w:t>
      </w:r>
    </w:p>
    <w:p>
      <w:r>
        <w:t>Distiller（分析层）+ HotelCut（生产层）共同构成完整的运营自动闭环：</w:t>
        <w:br/>
        <w:br/>
        <w:t>① Distiller 分析竞品→发现爆款 Pattern → 生成脚本评分与优化建议</w:t>
        <w:br/>
        <w:t>② 运营根据洞察拍摄素材 → 上传 HotelCut</w:t>
        <w:br/>
        <w:t>③ HotelCut 自动剪辑、配乐、加字幕 → 输出成片</w:t>
        <w:br/>
        <w:t>④ 发布后 Distiller 自动复盘 → 沉淀到知识库 → 指导下一轮内容策略</w:t>
        <w:br/>
        <w:br/>
        <w:t>这一闭环是市面上任何单一产品都无法做到的。HotBee 能看数据但不能剪视频，剪映能剪视频但不能做分析——我们同时拥有两者。</w:t>
      </w:r>
    </w:p>
    <w:p>
      <w:pPr>
        <w:pStyle w:val="Heading2"/>
      </w:pPr>
      <w:r>
        <w:t>4️⃣ 安全合规零风险</w:t>
      </w:r>
    </w:p>
    <w:p>
      <w:r>
        <w:t>• 媒体数据不上传任何云端服务器</w:t>
        <w:br/>
        <w:t>• 评论分析使用脱敏副本，不保留原始标识</w:t>
        <w:br/>
        <w:t>• 凭证只从环境变量读取，不进代码、不进 Git</w:t>
        <w:br/>
        <w:t>• 所有采集先 dry-run 预览费用，确认后才执行</w:t>
        <w:br/>
        <w:t>• 符合数据隐私法规要求，适合高安全要求的客户场景</w:t>
      </w:r>
    </w:p>
    <w:p>
      <w:pPr>
        <w:pStyle w:val="Heading2"/>
      </w:pPr>
      <w:r>
        <w:t>5️⃣ 极致成本优势</w:t>
      </w:r>
    </w:p>
    <w:p>
      <w:r>
        <w:t>HotBee：50 个账号 × 月均监控 10 次 × 20 条视频 × 0.5 元 ≈ 5,000 元/月</w:t>
        <w:br/>
        <w:t>蝉妈妈/飞瓜：企业版 3,000~8,000 元/月</w:t>
        <w:br/>
        <w:t>Distiller：0 元平台费 + 仅本地硬件投入</w:t>
        <w:br/>
        <w:br/>
        <w:t>以 50 个门店账号为例，年省 6~10 万元工具费用，且账号数增长无边际成本。</w:t>
      </w:r>
    </w:p>
    <w:p>
      <w:r>
        <w:br w:type="page"/>
      </w:r>
    </w:p>
    <w:p>
      <w:pPr>
        <w:pStyle w:val="Heading1"/>
      </w:pPr>
      <w:r>
        <w:t>六、下一步计划</w:t>
      </w:r>
    </w:p>
    <w:p>
      <w:pPr>
        <w:pStyle w:val="Heading2"/>
      </w:pPr>
      <w:r>
        <w:t>M1：统一与稳定化（✅ 已完成）</w:t>
      </w:r>
    </w:p>
    <w:p>
      <w:r>
        <w:t>• 主线与 Phase 8 功能线合并 ✅</w:t>
        <w:br/>
        <w:t>• 固化默认 Provider、采集范围、费用确认契约 ✅</w:t>
      </w:r>
    </w:p>
    <w:p>
      <w:pPr>
        <w:pStyle w:val="Heading2"/>
      </w:pPr>
      <w:r>
        <w:t>M2：工作台闭环（进行中）</w:t>
      </w:r>
    </w:p>
    <w:p>
      <w:r>
        <w:t>• 补全 API 任务显式重试与安全取消</w:t>
        <w:br/>
        <w:t>• Web 端端到端回归测试</w:t>
        <w:br/>
        <w:t>• 接入授权私域导出字段映射（完播率、涨粉、转化、收入）</w:t>
        <w:br/>
        <w:t>• 粉丝画像独立契约 + 缺省标记</w:t>
      </w:r>
    </w:p>
    <w:p>
      <w:pPr>
        <w:pStyle w:val="Heading2"/>
      </w:pPr>
      <w:r>
        <w:t>M3：Provider 可靠性</w:t>
      </w:r>
    </w:p>
    <w:p>
      <w:r>
        <w:t>• TikHub 响应漂移监测 Fixture</w:t>
        <w:br/>
        <w:t>• MediaCrawler 独立适配器体验优化</w:t>
        <w:br/>
        <w:t>• 统一速率/退避/重试/审计指标</w:t>
      </w:r>
    </w:p>
    <w:p>
      <w:pPr>
        <w:pStyle w:val="Heading2"/>
      </w:pPr>
      <w:r>
        <w:t>M3.5：授权私域数据接入</w:t>
      </w:r>
    </w:p>
    <w:p>
      <w:r>
        <w:t>• 官方创作者导出/API 字段映射：展现、观看时长、完播、主页访问、涨粉、转化、收入</w:t>
        <w:br/>
        <w:t>• 私域字段接入导入模板和覆盖率报告</w:t>
        <w:br/>
        <w:t>• 同账号同时展示公开互动 + 经营指标 + 内容分析 + 评论需求 + 增长趋势</w:t>
      </w:r>
    </w:p>
    <w:p>
      <w:pPr>
        <w:pStyle w:val="Heading2"/>
      </w:pPr>
      <w:r>
        <w:t>M4：门店运营 SOP 落地</w:t>
      </w:r>
    </w:p>
    <w:p>
      <w:r>
        <w:t>• 将"竞品周报"模板化为一键输出</w:t>
        <w:br/>
        <w:t>• 与飞书 Bitable 打通完整闭环：采集→分析→回写</w:t>
        <w:br/>
        <w:t>• 将脚本评分纳入内容发布审批流程</w:t>
        <w:br/>
        <w:t>• 与 HotelCut 打通"分析→生产→复盘"端到端流程</w:t>
      </w:r>
    </w:p>
    <w:p>
      <w:pPr>
        <w:pStyle w:val="Heading1"/>
      </w:pPr>
      <w:r>
        <w:t>七、两个自研项目投入对比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Video Account Distiller</w:t>
            </w:r>
          </w:p>
        </w:tc>
        <w:tc>
          <w:tcPr>
            <w:tcW w:type="dxa" w:w="340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HotelCut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开发周期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较成熟（51 次提交）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起步阶段（4 次提交）</w:t>
            </w:r>
          </w:p>
        </w:tc>
      </w:tr>
      <w:tr>
        <w:tc>
          <w:tcPr>
            <w:tcW w:type="dxa" w:w="1984"/>
            <w:shd w:val="clear" w:color="auto" w:fill="F0F0F8"/>
          </w:tcPr>
          <w:p>
            <w:r/>
            <w:r>
              <w:rPr>
                <w:sz w:val="20"/>
              </w:rPr>
              <w:t>源码规模</w:t>
            </w:r>
          </w:p>
        </w:tc>
        <w:tc>
          <w:tcPr>
            <w:tcW w:type="dxa" w:w="3402"/>
            <w:shd w:val="clear" w:color="auto" w:fill="F0F0F8"/>
          </w:tcPr>
          <w:p>
            <w:r/>
            <w:r>
              <w:rPr>
                <w:sz w:val="20"/>
              </w:rPr>
              <w:t>114 Python + 61 测试 = 31K 行</w:t>
            </w:r>
          </w:p>
        </w:tc>
        <w:tc>
          <w:tcPr>
            <w:tcW w:type="dxa" w:w="3402"/>
            <w:shd w:val="clear" w:color="auto" w:fill="F0F0F8"/>
          </w:tcPr>
          <w:p>
            <w:r/>
            <w:r>
              <w:rPr>
                <w:sz w:val="20"/>
              </w:rPr>
              <w:t>76 TS + 25 TSX + 12 Python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当前阶段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v1.0.0 正式版 + Phase 8 预发布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M0~M4 完成（模板+编译器）</w:t>
            </w:r>
          </w:p>
        </w:tc>
      </w:tr>
      <w:tr>
        <w:tc>
          <w:tcPr>
            <w:tcW w:type="dxa" w:w="1984"/>
            <w:shd w:val="clear" w:color="auto" w:fill="F0F0F8"/>
          </w:tcPr>
          <w:p>
            <w:r/>
            <w:r>
              <w:rPr>
                <w:sz w:val="20"/>
              </w:rPr>
              <w:t>解决的问题</w:t>
            </w:r>
          </w:p>
        </w:tc>
        <w:tc>
          <w:tcPr>
            <w:tcW w:type="dxa" w:w="3402"/>
            <w:shd w:val="clear" w:color="auto" w:fill="F0F0F8"/>
          </w:tcPr>
          <w:p>
            <w:r/>
            <w:r>
              <w:rPr>
                <w:sz w:val="20"/>
              </w:rPr>
              <w:t>"做什么内容？效果如何？"</w:t>
            </w:r>
          </w:p>
        </w:tc>
        <w:tc>
          <w:tcPr>
            <w:tcW w:type="dxa" w:w="3402"/>
            <w:shd w:val="clear" w:color="auto" w:fill="F0F0F8"/>
          </w:tcPr>
          <w:p>
            <w:r/>
            <w:r>
              <w:rPr>
                <w:sz w:val="20"/>
              </w:rPr>
              <w:t>"怎么快速剪出来？"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技术栈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Python + DuckDB + Pydantic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TypeScript + React + Remotion</w:t>
            </w:r>
          </w:p>
        </w:tc>
      </w:tr>
      <w:tr>
        <w:tc>
          <w:tcPr>
            <w:tcW w:type="dxa" w:w="1984"/>
            <w:shd w:val="clear" w:color="auto" w:fill="F0F0F8"/>
          </w:tcPr>
          <w:p>
            <w:r/>
            <w:r>
              <w:rPr>
                <w:sz w:val="20"/>
              </w:rPr>
              <w:t>基础设施</w:t>
            </w:r>
          </w:p>
        </w:tc>
        <w:tc>
          <w:tcPr>
            <w:tcW w:type="dxa" w:w="3402"/>
            <w:shd w:val="clear" w:color="auto" w:fill="F0F0F8"/>
          </w:tcPr>
          <w:p>
            <w:r/>
            <w:r>
              <w:rPr>
                <w:sz w:val="20"/>
              </w:rPr>
              <w:t>纯 Python 包，无外部依赖</w:t>
            </w:r>
          </w:p>
        </w:tc>
        <w:tc>
          <w:tcPr>
            <w:tcW w:type="dxa" w:w="3402"/>
            <w:shd w:val="clear" w:color="auto" w:fill="F0F0F8"/>
          </w:tcPr>
          <w:p>
            <w:r/>
            <w:r>
              <w:rPr>
                <w:sz w:val="20"/>
              </w:rPr>
              <w:t>需 Docker（PostgreSQL/Redis/MinIO）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GitHub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已推送至远程仓库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仅本地仓库</w:t>
            </w:r>
          </w:p>
        </w:tc>
      </w:tr>
    </w:tbl>
    <w:p/>
    <w:p>
      <w:r>
        <w:rPr>
          <w:b/>
        </w:rPr>
        <w:t>两个项目当前阶段不同：Distiller 已进入产品化阶段，HotelCut 还在早期架构阶段。建议以 Distiller 为当前主力交付，HotelCut 作为下一阶段的产能释放项目推进。</w:t>
      </w:r>
    </w:p>
    <w:p>
      <w:r>
        <w:br/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8"/>
        </w:rPr>
        <w:t>Video Account Distiller · 门店抖音代运营数据分析工具链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